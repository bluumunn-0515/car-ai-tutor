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360" w:before="480"/>
      </w:pPr>
      <w:r>
        <w:rPr>
          <w:rFonts w:ascii="Times New Roman" w:eastAsia="맑은 고딕" w:hAnsi="Times New Roman" w:cs="Times New Roman"/>
          <w:b/>
          <w:sz w:val="36"/>
        </w:rPr>
        <w:t>교수님 구두 보고용 설명문</w:t>
      </w:r>
    </w:p>
    <w:p>
      <w:pPr>
        <w:ind w:left="0" w:firstLine="397"/>
        <w:spacing w:after="80" w:line="384" w:lineRule="auto"/>
      </w:pPr>
      <w:r>
        <w:rPr>
          <w:rFonts w:ascii="Times New Roman" w:eastAsia="맑은 고딕" w:hAnsi="Times New Roman" w:cs="Times New Roman"/>
          <w:b w:val="0"/>
          <w:sz w:val="22"/>
        </w:rPr>
        <w:t>연구 제목: 생성형 AI를 활용한 자동차 고장진단 학습지원 앱 개발</w:t>
      </w:r>
    </w:p>
    <w:p>
      <w:pPr>
        <w:ind w:left="0" w:firstLine="397"/>
        <w:spacing w:after="80" w:line="384" w:lineRule="auto"/>
      </w:pPr>
      <w:r>
        <w:rPr>
          <w:rFonts w:ascii="Times New Roman" w:eastAsia="맑은 고딕" w:hAnsi="Times New Roman" w:cs="Times New Roman"/>
          <w:b w:val="0"/>
          <w:sz w:val="22"/>
        </w:rPr>
        <w:t>대상: 특성화고 ‘자동차 전기·전자 제어’ 실습 수업</w:t>
      </w:r>
    </w:p>
    <w:p>
      <w:pPr>
        <w:ind w:left="0" w:firstLine="397"/>
        <w:spacing w:after="80" w:line="384" w:lineRule="auto"/>
      </w:pPr>
      <w:r>
        <w:rPr>
          <w:rFonts w:ascii="Times New Roman" w:eastAsia="맑은 고딕" w:hAnsi="Times New Roman" w:cs="Times New Roman"/>
          <w:b w:val="0"/>
          <w:sz w:val="22"/>
        </w:rPr>
        <w:t>보고 시간: 10~15분</w:t>
      </w:r>
    </w:p>
    <w:p>
      <w:pPr>
        <w:ind w:firstLine="0"/>
        <w:spacing w:after="120" w:before="280"/>
      </w:pPr>
      <w:r>
        <w:rPr>
          <w:rFonts w:ascii="Times New Roman" w:eastAsia="맑은 고딕" w:hAnsi="Times New Roman" w:cs="Times New Roman"/>
          <w:b/>
          <w:sz w:val="30"/>
        </w:rPr>
        <w:t>1. 인사 + 연구 한 줄 (약 1분)</w:t>
      </w:r>
    </w:p>
    <w:p>
      <w:pPr>
        <w:ind w:left="454" w:right="283" w:firstLine="0"/>
        <w:spacing w:after="120" w:line="360" w:lineRule="auto"/>
      </w:pPr>
      <w:r>
        <w:rPr>
          <w:rFonts w:ascii="Times New Roman" w:eastAsia="맑은 고딕" w:hAnsi="Times New Roman" w:cs="Times New Roman"/>
          <w:b w:val="0"/>
          <w:color w:val="1A1A1A"/>
          <w:sz w:val="22"/>
        </w:rPr>
        <w:t>“교수님, 안녕하세요. 제 연구는 특성화고 자동차과 ‘자동차 전기·전자 제어’ 실습에서, 학생의 고장진단 능력과 자기주도 학습을 동시에 지원하는 생성형 AI 학습지원 웹앱을 설계·개발하고 효과를 검증하는 것입니다.”</w:t>
      </w:r>
    </w:p>
    <w:p>
      <w:pPr>
        <w:ind w:left="454" w:right="283" w:firstLine="0"/>
        <w:spacing w:after="120" w:line="360" w:lineRule="auto"/>
      </w:pPr>
      <w:r>
        <w:rPr>
          <w:rFonts w:ascii="Times New Roman" w:eastAsia="맑은 고딕" w:hAnsi="Times New Roman" w:cs="Times New Roman"/>
          <w:b w:val="0"/>
          <w:color w:val="1A1A1A"/>
          <w:sz w:val="22"/>
        </w:rPr>
        <w:t>“한마디로, 교사 1명이 여러 학생을 동시에 지도할 때 생기는 ‘피드백 부족’을 AI로 보완하되, AI가 정답을 대신 알려주는 도구가 되지 않도록 설계한 연구입니다.”</w:t>
      </w:r>
    </w:p>
    <w:p>
      <w:pPr>
        <w:ind w:firstLine="0"/>
        <w:spacing w:after="120" w:before="280"/>
      </w:pPr>
      <w:r>
        <w:rPr>
          <w:rFonts w:ascii="Times New Roman" w:eastAsia="맑은 고딕" w:hAnsi="Times New Roman" w:cs="Times New Roman"/>
          <w:b/>
          <w:sz w:val="30"/>
        </w:rPr>
        <w:t>2. 왜 이 연구를 하는가 (약 2분)</w:t>
      </w:r>
    </w:p>
    <w:p>
      <w:pPr>
        <w:ind w:left="227" w:firstLine="0"/>
        <w:spacing w:after="80" w:before="200"/>
      </w:pPr>
      <w:r>
        <w:rPr>
          <w:rFonts w:ascii="Times New Roman" w:eastAsia="맑은 고딕" w:hAnsi="Times New Roman" w:cs="Times New Roman"/>
          <w:b/>
          <w:sz w:val="26"/>
        </w:rPr>
        <w:t>현장 문제</w:t>
      </w:r>
    </w:p>
    <w:p>
      <w:pPr>
        <w:ind w:left="0" w:firstLine="397"/>
        <w:spacing w:after="80" w:line="384" w:lineRule="auto"/>
      </w:pPr>
      <w:r>
        <w:rPr>
          <w:rFonts w:ascii="Times New Roman" w:eastAsia="맑은 고딕" w:hAnsi="Times New Roman" w:cs="Times New Roman"/>
          <w:b w:val="0"/>
          <w:sz w:val="22"/>
        </w:rPr>
        <w:t>특성화고 자동차과는 실습·직무 수행 중심입니다. ‘자동차 전기·전자 제어’ 단원은 특히:</w:t>
      </w:r>
    </w:p>
    <w:p>
      <w:pPr>
        <w:ind w:left="454" w:hanging="198"/>
        <w:spacing w:after="60"/>
      </w:pPr>
      <w:r>
        <w:rPr>
          <w:rFonts w:ascii="Times New Roman" w:eastAsia="맑은 고딕" w:hAnsi="Times New Roman" w:cs="Times New Roman"/>
          <w:b w:val="0"/>
          <w:sz w:val="22"/>
        </w:rPr>
        <w:t>• 회로도 해석 → 계측 → 기준값 비교 → 판정 이런 단계적 논리가 필요하고,</w:t>
      </w:r>
    </w:p>
    <w:p>
      <w:pPr>
        <w:ind w:left="454" w:hanging="198"/>
        <w:spacing w:after="60"/>
      </w:pPr>
      <w:r>
        <w:rPr>
          <w:rFonts w:ascii="Times New Roman" w:eastAsia="맑은 고딕" w:hAnsi="Times New Roman" w:cs="Times New Roman"/>
          <w:b w:val="0"/>
          <w:sz w:val="22"/>
        </w:rPr>
        <w:t>• 신호가 눈에 보이지 않아 추상적 사고가 어렵고,</w:t>
      </w:r>
    </w:p>
    <w:p>
      <w:pPr>
        <w:ind w:left="454" w:hanging="198"/>
        <w:spacing w:after="60"/>
      </w:pPr>
      <w:r>
        <w:rPr>
          <w:rFonts w:ascii="Times New Roman" w:eastAsia="맑은 고딕" w:hAnsi="Times New Roman" w:cs="Times New Roman"/>
          <w:b w:val="0"/>
          <w:sz w:val="22"/>
        </w:rPr>
        <w:t>• 고전압·안전까지 신경 써야 합니다.</w:t>
      </w:r>
    </w:p>
    <w:p>
      <w:pPr>
        <w:ind w:left="0" w:firstLine="397"/>
        <w:spacing w:after="80" w:line="384" w:lineRule="auto"/>
      </w:pPr>
      <w:r>
        <w:rPr>
          <w:rFonts w:ascii="Times New Roman" w:eastAsia="맑은 고딕" w:hAnsi="Times New Roman" w:cs="Times New Roman"/>
          <w:b w:val="0"/>
          <w:sz w:val="22"/>
        </w:rPr>
        <w:t>그런데 실습장 현실은:</w:t>
      </w:r>
    </w:p>
    <w:p>
      <w:pPr>
        <w:ind w:left="454" w:hanging="198"/>
        <w:spacing w:after="60"/>
      </w:pPr>
      <w:r>
        <w:rPr>
          <w:rFonts w:ascii="Times New Roman" w:eastAsia="맑은 고딕" w:hAnsi="Times New Roman" w:cs="Times New Roman"/>
          <w:b w:val="0"/>
          <w:sz w:val="22"/>
        </w:rPr>
        <w:t>• 교사 1명 : 학생 다수</w:t>
      </w:r>
    </w:p>
    <w:p>
      <w:pPr>
        <w:ind w:left="454" w:hanging="198"/>
        <w:spacing w:after="60"/>
      </w:pPr>
      <w:r>
        <w:rPr>
          <w:rFonts w:ascii="Times New Roman" w:eastAsia="맑은 고딕" w:hAnsi="Times New Roman" w:cs="Times New Roman"/>
          <w:b w:val="0"/>
          <w:sz w:val="22"/>
        </w:rPr>
        <w:t>• 안전 관리와 개별 지도를 동시에 해야 함</w:t>
      </w:r>
    </w:p>
    <w:p>
      <w:pPr>
        <w:ind w:left="454" w:hanging="198"/>
        <w:spacing w:after="60"/>
      </w:pPr>
      <w:r>
        <w:rPr>
          <w:rFonts w:ascii="Times New Roman" w:eastAsia="맑은 고딕" w:hAnsi="Times New Roman" w:cs="Times New Roman"/>
          <w:b w:val="0"/>
          <w:sz w:val="22"/>
        </w:rPr>
        <w:t>• 학생이 회로 해석·측정 위치·값 해석에서 막혀도 즉각 피드백을 받기 어려움</w:t>
      </w:r>
    </w:p>
    <w:p>
      <w:pPr>
        <w:ind w:left="170" w:firstLine="283"/>
        <w:spacing w:after="80" w:line="384" w:lineRule="auto"/>
      </w:pPr>
      <w:r>
        <w:rPr>
          <w:rFonts w:ascii="Times New Roman" w:eastAsia="맑은 고딕" w:hAnsi="Times New Roman" w:cs="Times New Roman"/>
          <w:b w:val="0"/>
          <w:sz w:val="22"/>
        </w:rPr>
        <w:t>→ “피드백 병목(feedback bottleneck)”</w:t>
      </w:r>
    </w:p>
    <w:p>
      <w:pPr>
        <w:ind w:left="227" w:firstLine="0"/>
        <w:spacing w:after="80" w:before="200"/>
      </w:pPr>
      <w:r>
        <w:rPr>
          <w:rFonts w:ascii="Times New Roman" w:eastAsia="맑은 고딕" w:hAnsi="Times New Roman" w:cs="Times New Roman"/>
          <w:b/>
          <w:sz w:val="26"/>
        </w:rPr>
        <w:t>AI를 쓰려는 이유 + 조심해야 하는 이유</w:t>
      </w:r>
    </w:p>
    <w:p>
      <w:pPr>
        <w:ind w:left="0" w:firstLine="397"/>
        <w:spacing w:after="80" w:line="384" w:lineRule="auto"/>
      </w:pPr>
      <w:r>
        <w:rPr>
          <w:rFonts w:ascii="Times New Roman" w:eastAsia="맑은 고딕" w:hAnsi="Times New Roman" w:cs="Times New Roman"/>
          <w:b w:val="0"/>
          <w:sz w:val="22"/>
        </w:rPr>
        <w:t>정책적으로는 2022 개정 교육과정, AX 특성화고 등 디지털·AI 활용 직업교육 흐름과 맞습니다.</w:t>
      </w:r>
    </w:p>
    <w:p>
      <w:pPr>
        <w:ind w:left="0" w:firstLine="397"/>
        <w:spacing w:after="80" w:line="384" w:lineRule="auto"/>
      </w:pPr>
      <w:r>
        <w:rPr>
          <w:rFonts w:ascii="Times New Roman" w:eastAsia="맑은 고딕" w:hAnsi="Times New Roman" w:cs="Times New Roman"/>
          <w:b w:val="0"/>
          <w:sz w:val="22"/>
        </w:rPr>
        <w:t>하지만 최근 연구는 경고합니다.</w:t>
      </w:r>
    </w:p>
    <w:p>
      <w:pPr>
        <w:ind w:left="454" w:hanging="198"/>
        <w:spacing w:after="60"/>
      </w:pPr>
      <w:r>
        <w:rPr>
          <w:rFonts w:ascii="Times New Roman" w:eastAsia="맑은 고딕" w:hAnsi="Times New Roman" w:cs="Times New Roman"/>
          <w:b w:val="0"/>
          <w:sz w:val="22"/>
        </w:rPr>
        <w:t>• Bastani 등(2025): 정답 주는 GPT → 연습은 좋아도, AI 없는 시험에서는 오히려 성적 하락 (“목발 효과”)</w:t>
      </w:r>
    </w:p>
    <w:p>
      <w:pPr>
        <w:ind w:left="454" w:hanging="198"/>
        <w:spacing w:after="60"/>
      </w:pPr>
      <w:r>
        <w:rPr>
          <w:rFonts w:ascii="Times New Roman" w:eastAsia="맑은 고딕" w:hAnsi="Times New Roman" w:cs="Times New Roman"/>
          <w:b w:val="0"/>
          <w:sz w:val="22"/>
        </w:rPr>
        <w:t>• Gerlich(2025): AI 과의존 → 비판적 사고 저하, 젊을수록 심함</w:t>
      </w:r>
    </w:p>
    <w:p>
      <w:pPr>
        <w:ind w:left="0" w:firstLine="397"/>
        <w:spacing w:after="80" w:line="384" w:lineRule="auto"/>
      </w:pPr>
      <w:r>
        <w:rPr>
          <w:rFonts w:ascii="Times New Roman" w:eastAsia="맑은 고딕" w:hAnsi="Times New Roman" w:cs="Times New Roman"/>
          <w:b w:val="0"/>
          <w:sz w:val="22"/>
        </w:rPr>
        <w:t>정리 한 줄: “피드백이 필요한데 교사만으로는 한계가 있고, AI는 도움이 되지만 무분별하게 쓰면 학습을 해칠 수 있다 — 그래서 가이드레일이 있는 AI 학습지원 도구가 필요하다.”</w:t>
      </w:r>
    </w:p>
    <w:p>
      <w:pPr>
        <w:ind w:firstLine="0"/>
        <w:spacing w:after="120" w:before="280"/>
        <w:rPr>
          <w:lang/>
          <w:rFonts w:ascii="Times New Roman" w:eastAsia="맑은 고딕" w:hAnsi="Times New Roman" w:cs="Times New Roman"/>
          <w:b/>
          <w:sz w:val="30"/>
          <w:rtl w:val="off"/>
        </w:rPr>
      </w:pPr>
    </w:p>
    <w:p>
      <w:pPr>
        <w:ind w:firstLine="0"/>
        <w:spacing w:after="120" w:before="280"/>
        <w:rPr>
          <w:lang/>
          <w:rFonts w:ascii="Times New Roman" w:eastAsia="맑은 고딕" w:hAnsi="Times New Roman" w:cs="Times New Roman"/>
          <w:b/>
          <w:sz w:val="30"/>
          <w:rtl w:val="off"/>
        </w:rPr>
      </w:pPr>
    </w:p>
    <w:p>
      <w:pPr>
        <w:ind w:firstLine="0"/>
        <w:spacing w:after="120" w:before="280"/>
      </w:pPr>
      <w:r>
        <w:rPr>
          <w:rFonts w:ascii="Times New Roman" w:eastAsia="맑은 고딕" w:hAnsi="Times New Roman" w:cs="Times New Roman"/>
          <w:b/>
          <w:sz w:val="30"/>
        </w:rPr>
        <w:t>3. 연구 목적 + 이론적 틀 (약 1분)</w:t>
      </w:r>
    </w:p>
    <w:p>
      <w:pPr>
        <w:ind w:left="454" w:right="283" w:firstLine="0"/>
        <w:spacing w:after="120" w:line="360" w:lineRule="auto"/>
      </w:pPr>
      <w:r>
        <w:rPr>
          <w:rFonts w:ascii="Times New Roman" w:eastAsia="맑은 고딕" w:hAnsi="Times New Roman" w:cs="Times New Roman"/>
          <w:b w:val="0"/>
          <w:color w:val="1A1A1A"/>
          <w:sz w:val="22"/>
        </w:rPr>
        <w:t>“본 연구의 목적은, 자동차 전기·전자 제어 실습에서 학생의 고장진단 능력과 자기주도 학습 태도를 지원하는 생성형 AI 학습지원 앱을 설계·개발하는 것입니다.”</w:t>
      </w:r>
    </w:p>
    <w:p>
      <w:pPr>
        <w:ind w:left="454" w:right="283" w:firstLine="0"/>
        <w:spacing w:after="120" w:line="360" w:lineRule="auto"/>
      </w:pPr>
      <w:r>
        <w:rPr>
          <w:rFonts w:ascii="Times New Roman" w:eastAsia="맑은 고딕" w:hAnsi="Times New Roman" w:cs="Times New Roman"/>
          <w:b w:val="0"/>
          <w:color w:val="1A1A1A"/>
          <w:sz w:val="22"/>
        </w:rPr>
        <w:t>“이론적 틀은 네 가지를 통합해서 씁니다.”</w:t>
      </w:r>
    </w:p>
    <w:p>
      <w:pPr>
        <w:ind w:left="454" w:hanging="198"/>
        <w:spacing w:after="60"/>
      </w:pPr>
      <w:r>
        <w:rPr>
          <w:rFonts w:ascii="Times New Roman" w:eastAsia="맑은 고딕" w:hAnsi="Times New Roman" w:cs="Times New Roman"/>
          <w:b w:val="0"/>
          <w:sz w:val="22"/>
        </w:rPr>
        <w:t>1. 비고츠키 — 근접발달영역(ZPD)</w:t>
      </w:r>
    </w:p>
    <w:p>
      <w:pPr>
        <w:ind w:left="454" w:hanging="198"/>
        <w:spacing w:after="60"/>
      </w:pPr>
      <w:r>
        <w:rPr>
          <w:rFonts w:ascii="Times New Roman" w:eastAsia="맑은 고딕" w:hAnsi="Times New Roman" w:cs="Times New Roman"/>
          <w:b w:val="0"/>
          <w:sz w:val="22"/>
        </w:rPr>
        <w:t>2. Wood 등 — 스캐폴딩(비계)</w:t>
      </w:r>
    </w:p>
    <w:p>
      <w:pPr>
        <w:ind w:left="454" w:hanging="198"/>
        <w:spacing w:after="60"/>
      </w:pPr>
      <w:r>
        <w:rPr>
          <w:rFonts w:ascii="Times New Roman" w:eastAsia="맑은 고딕" w:hAnsi="Times New Roman" w:cs="Times New Roman"/>
          <w:b w:val="0"/>
          <w:sz w:val="22"/>
        </w:rPr>
        <w:t>3. Hattie &amp; Timperley — 피드백 모형</w:t>
      </w:r>
    </w:p>
    <w:p>
      <w:pPr>
        <w:ind w:left="454" w:hanging="198"/>
        <w:spacing w:after="60"/>
      </w:pPr>
      <w:r>
        <w:rPr>
          <w:rFonts w:ascii="Times New Roman" w:eastAsia="맑은 고딕" w:hAnsi="Times New Roman" w:cs="Times New Roman"/>
          <w:b w:val="0"/>
          <w:sz w:val="22"/>
        </w:rPr>
        <w:t>4. Zimmerman — 자기조절학습(SRL)</w:t>
      </w:r>
    </w:p>
    <w:p>
      <w:pPr>
        <w:ind w:left="454" w:right="283" w:firstLine="0"/>
        <w:spacing w:after="120" w:line="360" w:lineRule="auto"/>
      </w:pPr>
      <w:r>
        <w:rPr>
          <w:rFonts w:ascii="Times New Roman" w:eastAsia="맑은 고딕" w:hAnsi="Times New Roman" w:cs="Times New Roman"/>
          <w:b w:val="0"/>
          <w:color w:val="1A1A1A"/>
          <w:sz w:val="22"/>
        </w:rPr>
        <w:t>“이 네 이론은 각각 ‘언제’, ‘어떻게’, ‘무엇을’, ‘누가 주도하는가’ 를 담당합니다. 제 앱은 이 네 가지를 화면 흐름과 기능으로 구현한 것입니다.”</w:t>
      </w:r>
    </w:p>
    <w:p>
      <w:pPr>
        <w:ind w:firstLine="0"/>
        <w:spacing w:after="120" w:before="280"/>
      </w:pPr>
      <w:r>
        <w:rPr>
          <w:rFonts w:ascii="Times New Roman" w:eastAsia="맑은 고딕" w:hAnsi="Times New Roman" w:cs="Times New Roman"/>
          <w:b/>
          <w:sz w:val="30"/>
        </w:rPr>
        <w:t>4. 이론 4가지 — 핵심 + 왜 썼는지 + 앱 연결 (약 5~6분)</w:t>
      </w:r>
    </w:p>
    <w:p>
      <w:pPr>
        <w:ind w:left="227" w:firstLine="0"/>
        <w:spacing w:after="80" w:before="200"/>
      </w:pPr>
      <w:r>
        <w:rPr>
          <w:rFonts w:ascii="Times New Roman" w:eastAsia="맑은 고딕" w:hAnsi="Times New Roman" w:cs="Times New Roman"/>
          <w:b/>
          <w:sz w:val="26"/>
        </w:rPr>
        <w:t>① 비고츠키 — 근접발달영역(ZPD)</w:t>
      </w:r>
    </w:p>
    <w:p>
      <w:pPr>
        <w:ind w:left="0" w:firstLine="0"/>
        <w:spacing w:after="80" w:line="384" w:lineRule="auto"/>
      </w:pPr>
      <w:r>
        <w:rPr>
          <w:rFonts w:ascii="Times New Roman" w:eastAsia="맑은 고딕" w:hAnsi="Times New Roman" w:cs="Times New Roman"/>
          <w:b/>
          <w:sz w:val="22"/>
        </w:rPr>
        <w:t>핵심:</w:t>
      </w:r>
    </w:p>
    <w:p>
      <w:pPr>
        <w:ind w:left="454" w:hanging="198"/>
        <w:spacing w:after="60"/>
      </w:pPr>
      <w:r>
        <w:rPr>
          <w:rFonts w:ascii="Times New Roman" w:eastAsia="맑은 고딕" w:hAnsi="Times New Roman" w:cs="Times New Roman"/>
          <w:b w:val="0"/>
          <w:sz w:val="22"/>
        </w:rPr>
        <w:t>• 혼자 할 수 있는 수준과 도움 받으면 할 수 있는 잠재 수준 사이 영역이 ZPD</w:t>
      </w:r>
    </w:p>
    <w:p>
      <w:pPr>
        <w:ind w:left="454" w:hanging="198"/>
        <w:spacing w:after="60"/>
      </w:pPr>
      <w:r>
        <w:rPr>
          <w:rFonts w:ascii="Times New Roman" w:eastAsia="맑은 고딕" w:hAnsi="Times New Roman" w:cs="Times New Roman"/>
          <w:b w:val="0"/>
          <w:sz w:val="22"/>
        </w:rPr>
        <w:t>• 여기서 학습이 가장 잘 일어남</w:t>
      </w:r>
    </w:p>
    <w:p>
      <w:pPr>
        <w:ind w:left="454" w:hanging="198"/>
        <w:spacing w:after="60"/>
      </w:pPr>
      <w:r>
        <w:rPr>
          <w:rFonts w:ascii="Times New Roman" w:eastAsia="맑은 고딕" w:hAnsi="Times New Roman" w:cs="Times New Roman"/>
          <w:b w:val="0"/>
          <w:sz w:val="22"/>
        </w:rPr>
        <w:t>• 더 능숙한 타인(교사, 동료)의 도움이 필요</w:t>
      </w:r>
    </w:p>
    <w:p>
      <w:pPr>
        <w:ind w:left="0" w:firstLine="0"/>
        <w:spacing w:after="80" w:line="384" w:lineRule="auto"/>
      </w:pPr>
      <w:r>
        <w:rPr>
          <w:rFonts w:ascii="Times New Roman" w:eastAsia="맑은 고딕" w:hAnsi="Times New Roman" w:cs="Times New Roman"/>
          <w:b/>
          <w:sz w:val="22"/>
        </w:rPr>
        <w:t>왜 이 연구에 썼는가:</w:t>
      </w:r>
    </w:p>
    <w:p>
      <w:pPr>
        <w:ind w:left="454" w:hanging="198"/>
        <w:spacing w:after="60"/>
      </w:pPr>
      <w:r>
        <w:rPr>
          <w:rFonts w:ascii="Times New Roman" w:eastAsia="맑은 고딕" w:hAnsi="Times New Roman" w:cs="Times New Roman"/>
          <w:b w:val="0"/>
          <w:sz w:val="22"/>
        </w:rPr>
        <w:t>• 고장진단은 혼자 하기엔 어렵지만, 교사 1:1 지도는 인력 부족</w:t>
      </w:r>
    </w:p>
    <w:p>
      <w:pPr>
        <w:ind w:left="454" w:hanging="198"/>
        <w:spacing w:after="60"/>
      </w:pPr>
      <w:r>
        <w:rPr>
          <w:rFonts w:ascii="Times New Roman" w:eastAsia="맑은 고딕" w:hAnsi="Times New Roman" w:cs="Times New Roman"/>
          <w:b w:val="0"/>
          <w:sz w:val="22"/>
        </w:rPr>
        <w:t>• AI는 ZPD 안에서 “더 능숙한 조력자” 역할 가능</w:t>
      </w:r>
    </w:p>
    <w:p>
      <w:pPr>
        <w:ind w:left="454" w:hanging="198"/>
        <w:spacing w:after="60"/>
      </w:pPr>
      <w:r>
        <w:rPr>
          <w:rFonts w:ascii="Times New Roman" w:eastAsia="맑은 고딕" w:hAnsi="Times New Roman" w:cs="Times New Roman"/>
          <w:b w:val="0"/>
          <w:sz w:val="22"/>
        </w:rPr>
        <w:t>• AI가 대신 해주면 ZPD가 아니라 의존 → “정답 비제시” 설계 필요</w:t>
      </w:r>
    </w:p>
    <w:p>
      <w:pPr>
        <w:ind w:left="0" w:firstLine="397"/>
        <w:spacing w:after="80" w:line="384" w:lineRule="auto"/>
      </w:pPr>
      <w:r>
        <w:rPr>
          <w:rFonts w:ascii="Times New Roman" w:eastAsia="맑은 고딕" w:hAnsi="Times New Roman" w:cs="Times New Roman"/>
          <w:b w:val="0"/>
          <w:sz w:val="22"/>
        </w:rPr>
        <w:t>앱 연결: AI 가이드 = ZPD 안의 임시적 지원 / 교사 = 최종 평가·안전·심화 지도</w:t>
      </w:r>
    </w:p>
    <w:p>
      <w:pPr>
        <w:ind w:left="227" w:firstLine="0"/>
        <w:spacing w:after="80" w:before="200"/>
      </w:pPr>
      <w:r>
        <w:rPr>
          <w:rFonts w:ascii="Times New Roman" w:eastAsia="맑은 고딕" w:hAnsi="Times New Roman" w:cs="Times New Roman"/>
          <w:b/>
          <w:sz w:val="26"/>
        </w:rPr>
        <w:t>② Wood, Bruner &amp; Ross — 스캐폴딩(비계)</w:t>
      </w:r>
    </w:p>
    <w:p>
      <w:pPr>
        <w:ind w:left="0" w:firstLine="0"/>
        <w:spacing w:after="80" w:line="384" w:lineRule="auto"/>
      </w:pPr>
      <w:r>
        <w:rPr>
          <w:rFonts w:ascii="Times New Roman" w:eastAsia="맑은 고딕" w:hAnsi="Times New Roman" w:cs="Times New Roman"/>
          <w:b/>
          <w:sz w:val="22"/>
        </w:rPr>
        <w:t>핵심:</w:t>
      </w:r>
      <w:r>
        <w:rPr>
          <w:lang w:eastAsia="ko-KR"/>
          <w:rFonts w:ascii="Times New Roman" w:eastAsia="맑은 고딕" w:hAnsi="Times New Roman" w:cs="Times New Roman"/>
          <w:b/>
          <w:sz w:val="22"/>
          <w:rtl w:val="off"/>
        </w:rPr>
        <w:t xml:space="preserve">  </w:t>
      </w:r>
      <w:r>
        <w:rPr>
          <w:rFonts w:ascii="Times New Roman" w:eastAsia="맑은 고딕" w:hAnsi="Times New Roman" w:cs="Times New Roman"/>
          <w:b w:val="0"/>
          <w:sz w:val="22"/>
        </w:rPr>
        <w:t>• “혼자서는 못 하는 과제를, 일시적 지원으로 가능하게 만드는 것”</w:t>
      </w:r>
    </w:p>
    <w:p>
      <w:pPr>
        <w:ind w:left="454" w:hanging="198"/>
        <w:spacing w:after="60"/>
      </w:pPr>
      <w:r>
        <w:rPr>
          <w:lang w:eastAsia="ko-KR"/>
          <w:rFonts w:ascii="Times New Roman" w:eastAsia="맑은 고딕" w:hAnsi="Times New Roman" w:cs="Times New Roman"/>
          <w:b w:val="0"/>
          <w:sz w:val="22"/>
          <w:rtl w:val="off"/>
        </w:rPr>
        <w:t xml:space="preserve">      </w:t>
      </w:r>
      <w:r>
        <w:rPr>
          <w:rFonts w:ascii="Times New Roman" w:eastAsia="맑은 고딕" w:hAnsi="Times New Roman" w:cs="Times New Roman"/>
          <w:b w:val="0"/>
          <w:sz w:val="22"/>
        </w:rPr>
        <w:t>• 6기능 중 핵심: 자유도 축소(한 번에 다룰 요소 제한), 비계 거두기(fading)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autofit"/>
      </w:tblPr>
      <w:tblGrid>
        <w:gridCol w:w="4618"/>
        <w:gridCol w:w="4618"/>
      </w:tblGrid>
      <w:tr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vAlign w:val="center"/>
          </w:tcPr>
          <w:p>
            <w:pPr>
              <w:jc w:val="center"/>
            </w:pPr>
            <w:r>
              <w:rPr>
                <w:rFonts w:ascii="Times New Roman" w:eastAsia="맑은 고딕" w:hAnsi="Times New Roman" w:cs="Times New Roman"/>
                <w:b/>
                <w:sz w:val="22"/>
              </w:rPr>
              <w:t>기능</w:t>
            </w:r>
          </w:p>
        </w:tc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vAlign w:val="center"/>
          </w:tcPr>
          <w:p>
            <w:pPr>
              <w:jc w:val="center"/>
            </w:pPr>
            <w:r>
              <w:rPr>
                <w:rFonts w:ascii="Times New Roman" w:eastAsia="맑은 고딕" w:hAnsi="Times New Roman" w:cs="Times New Roman"/>
                <w:b/>
                <w:sz w:val="22"/>
              </w:rPr>
              <w:t>설명</w:t>
            </w:r>
          </w:p>
        </w:tc>
      </w:tr>
      <w:tr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관심 유발</w:t>
            </w:r>
          </w:p>
        </w:tc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과제 참여 유도</w:t>
            </w:r>
          </w:p>
        </w:tc>
      </w:tr>
      <w:tr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**자유도 축소**</w:t>
            </w:r>
          </w:p>
        </w:tc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한 번에 다룰 인지적 요소 **제한**</w:t>
            </w:r>
          </w:p>
        </w:tc>
      </w:tr>
      <w:tr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방향 유지</w:t>
            </w:r>
          </w:p>
        </w:tc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목표에서 벗어나지 않게</w:t>
            </w:r>
          </w:p>
        </w:tc>
      </w:tr>
      <w:tr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핵심 특성 표시</w:t>
            </w:r>
          </w:p>
        </w:tc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중요 포인트 강조</w:t>
            </w:r>
          </w:p>
        </w:tc>
      </w:tr>
      <w:tr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좌절 통제</w:t>
            </w:r>
          </w:p>
        </w:tc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너무 어렵지 않게</w:t>
            </w:r>
          </w:p>
        </w:tc>
      </w:tr>
      <w:tr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시범</w:t>
            </w:r>
          </w:p>
        </w:tc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모범 형태 제시</w:t>
            </w:r>
          </w:p>
        </w:tc>
      </w:tr>
    </w:tbl>
    <w:p/>
    <w:p>
      <w:pPr>
        <w:ind w:left="0" w:firstLine="0"/>
        <w:spacing w:after="80" w:line="384" w:lineRule="auto"/>
      </w:pPr>
      <w:r>
        <w:rPr>
          <w:rFonts w:ascii="Times New Roman" w:eastAsia="맑은 고딕" w:hAnsi="Times New Roman" w:cs="Times New Roman"/>
          <w:b/>
          <w:sz w:val="22"/>
        </w:rPr>
        <w:t>앱 연결: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autofit"/>
      </w:tblPr>
      <w:tblGrid>
        <w:gridCol w:w="4618"/>
        <w:gridCol w:w="4618"/>
      </w:tblGrid>
      <w:tr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vAlign w:val="center"/>
          </w:tcPr>
          <w:p>
            <w:pPr>
              <w:jc w:val="center"/>
            </w:pPr>
            <w:r>
              <w:rPr>
                <w:rFonts w:ascii="Times New Roman" w:eastAsia="맑은 고딕" w:hAnsi="Times New Roman" w:cs="Times New Roman"/>
                <w:b/>
                <w:sz w:val="22"/>
              </w:rPr>
              <w:t>스캐폴딩</w:t>
            </w:r>
          </w:p>
        </w:tc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vAlign w:val="center"/>
          </w:tcPr>
          <w:p>
            <w:pPr>
              <w:jc w:val="center"/>
            </w:pPr>
            <w:r>
              <w:rPr>
                <w:rFonts w:ascii="Times New Roman" w:eastAsia="맑은 고딕" w:hAnsi="Times New Roman" w:cs="Times New Roman"/>
                <w:b/>
                <w:sz w:val="22"/>
              </w:rPr>
              <w:t>앱 기능</w:t>
            </w:r>
          </w:p>
        </w:tc>
      </w:tr>
      <w:tr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자유도 축소</w:t>
            </w:r>
          </w:p>
        </w:tc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**4단계 미션 카드** (준비/안전 → 점검/회로도 → 측정/전압 → 판정/조치)</w:t>
            </w:r>
          </w:p>
        </w:tc>
      </w:tr>
      <w:tr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방향 유지</w:t>
            </w:r>
          </w:p>
        </w:tc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NCS 단원·수행준거에 맞춘 단계 제목</w:t>
            </w:r>
          </w:p>
        </w:tc>
      </w:tr>
      <w:tr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좌절 통제</w:t>
            </w:r>
          </w:p>
        </w:tc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**AI 찬스** — 막히면 추가 도움 1회</w:t>
            </w:r>
          </w:p>
        </w:tc>
      </w:tr>
      <w:tr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비계 거두기</w:t>
            </w:r>
          </w:p>
        </w:tc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AI 찬스 **감점 + 사용 로그**</w:t>
            </w:r>
          </w:p>
        </w:tc>
      </w:tr>
    </w:tbl>
    <w:p/>
    <w:p>
      <w:pPr>
        <w:ind w:left="0" w:firstLine="397"/>
        <w:spacing w:after="80" w:line="384" w:lineRule="auto"/>
      </w:pPr>
      <w:r>
        <w:rPr>
          <w:rFonts w:ascii="Times New Roman" w:eastAsia="맑은 고딕" w:hAnsi="Times New Roman" w:cs="Times New Roman"/>
          <w:b w:val="0"/>
          <w:sz w:val="22"/>
        </w:rPr>
        <w:t>한 줄: “4단계 미션 카드는 ‘자유도 축소’ 를 UI로 구현한 것이고, AI 찬스는 ‘비계를 거두는 원리’ 를 시스템으로 만든 것입니다.”</w:t>
      </w:r>
    </w:p>
    <w:p>
      <w:pPr>
        <w:ind w:left="227" w:firstLine="0"/>
        <w:spacing w:after="80" w:before="200"/>
      </w:pPr>
      <w:r>
        <w:rPr>
          <w:rFonts w:ascii="Times New Roman" w:eastAsia="맑은 고딕" w:hAnsi="Times New Roman" w:cs="Times New Roman"/>
          <w:b/>
          <w:sz w:val="26"/>
        </w:rPr>
        <w:t>③ Hattie &amp; Timperley — 피드백 모형</w:t>
      </w:r>
    </w:p>
    <w:p>
      <w:pPr>
        <w:ind w:left="0" w:firstLine="0"/>
        <w:spacing w:after="80" w:line="384" w:lineRule="auto"/>
      </w:pPr>
      <w:r>
        <w:rPr>
          <w:rFonts w:ascii="Times New Roman" w:eastAsia="맑은 고딕" w:hAnsi="Times New Roman" w:cs="Times New Roman"/>
          <w:b/>
          <w:sz w:val="22"/>
        </w:rPr>
        <w:t>핵심 — 3가지 질문: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autofit"/>
      </w:tblPr>
      <w:tblGrid>
        <w:gridCol w:w="3079"/>
        <w:gridCol w:w="3079"/>
        <w:gridCol w:w="3079"/>
      </w:tblGrid>
      <w:tr>
        <w:tc>
          <w:tcPr>
            <w:tcW w:w="3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vAlign w:val="center"/>
          </w:tcPr>
          <w:p>
            <w:pPr>
              <w:jc w:val="center"/>
            </w:pPr>
            <w:r>
              <w:rPr>
                <w:rFonts w:ascii="Times New Roman" w:eastAsia="맑은 고딕" w:hAnsi="Times New Roman" w:cs="Times New Roman"/>
                <w:b/>
                <w:sz w:val="22"/>
              </w:rPr>
              <w:t>유형</w:t>
            </w:r>
          </w:p>
        </w:tc>
        <w:tc>
          <w:tcPr>
            <w:tcW w:w="3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vAlign w:val="center"/>
          </w:tcPr>
          <w:p>
            <w:pPr>
              <w:jc w:val="center"/>
            </w:pPr>
            <w:r>
              <w:rPr>
                <w:rFonts w:ascii="Times New Roman" w:eastAsia="맑은 고딕" w:hAnsi="Times New Roman" w:cs="Times New Roman"/>
                <w:b/>
                <w:sz w:val="22"/>
              </w:rPr>
              <w:t>질문</w:t>
            </w:r>
          </w:p>
        </w:tc>
        <w:tc>
          <w:tcPr>
            <w:tcW w:w="3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vAlign w:val="center"/>
          </w:tcPr>
          <w:p>
            <w:pPr>
              <w:jc w:val="center"/>
            </w:pPr>
            <w:r>
              <w:rPr>
                <w:rFonts w:ascii="Times New Roman" w:eastAsia="맑은 고딕" w:hAnsi="Times New Roman" w:cs="Times New Roman"/>
                <w:b/>
                <w:sz w:val="22"/>
              </w:rPr>
              <w:t>의미</w:t>
            </w:r>
          </w:p>
        </w:tc>
      </w:tr>
      <w:tr>
        <w:tc>
          <w:tcPr>
            <w:tcW w:w="3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**Feed Up**</w:t>
            </w:r>
          </w:p>
        </w:tc>
        <w:tc>
          <w:tcPr>
            <w:tcW w:w="3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어디로 가는가?</w:t>
            </w:r>
          </w:p>
        </w:tc>
        <w:tc>
          <w:tcPr>
            <w:tcW w:w="3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**목표·기준**</w:t>
            </w:r>
          </w:p>
        </w:tc>
      </w:tr>
      <w:tr>
        <w:tc>
          <w:tcPr>
            <w:tcW w:w="3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**Feed Back**</w:t>
            </w:r>
          </w:p>
        </w:tc>
        <w:tc>
          <w:tcPr>
            <w:tcW w:w="3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지금 어떻게 하는가?</w:t>
            </w:r>
          </w:p>
        </w:tc>
        <w:tc>
          <w:tcPr>
            <w:tcW w:w="3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**현재 상태**</w:t>
            </w:r>
          </w:p>
        </w:tc>
      </w:tr>
      <w:tr>
        <w:tc>
          <w:tcPr>
            <w:tcW w:w="3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**Feed Forward**</w:t>
            </w:r>
          </w:p>
        </w:tc>
        <w:tc>
          <w:tcPr>
            <w:tcW w:w="3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다음에 무엇을 할 것인가?</w:t>
            </w:r>
          </w:p>
        </w:tc>
        <w:tc>
          <w:tcPr>
            <w:tcW w:w="3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**다음 행동**</w:t>
            </w:r>
          </w:p>
        </w:tc>
      </w:tr>
    </w:tbl>
    <w:p/>
    <w:p>
      <w:pPr>
        <w:ind w:left="454" w:hanging="198"/>
        <w:spacing w:after="60"/>
      </w:pPr>
      <w:r>
        <w:rPr>
          <w:rFonts w:ascii="Times New Roman" w:eastAsia="맑은 고딕" w:hAnsi="Times New Roman" w:cs="Times New Roman"/>
          <w:b w:val="0"/>
          <w:sz w:val="22"/>
        </w:rPr>
        <w:t>• 4수준: 과제 / 과정 / 자기조절 / 자기(칭찬 등)</w:t>
      </w:r>
    </w:p>
    <w:p>
      <w:pPr>
        <w:ind w:left="454" w:hanging="198"/>
        <w:spacing w:after="60"/>
      </w:pPr>
      <w:r>
        <w:rPr>
          <w:rFonts w:ascii="Times New Roman" w:eastAsia="맑은 고딕" w:hAnsi="Times New Roman" w:cs="Times New Roman"/>
          <w:b w:val="0"/>
          <w:sz w:val="22"/>
        </w:rPr>
        <w:t>• “잘했어요” 같은 자기 수준 피드백은 학습에 거의 도움 안 됨</w:t>
      </w:r>
    </w:p>
    <w:p>
      <w:pPr>
        <w:ind w:left="0" w:firstLine="0"/>
        <w:spacing w:after="80" w:line="384" w:lineRule="auto"/>
      </w:pPr>
      <w:r>
        <w:rPr>
          <w:rFonts w:ascii="Times New Roman" w:eastAsia="맑은 고딕" w:hAnsi="Times New Roman" w:cs="Times New Roman"/>
          <w:b/>
          <w:sz w:val="22"/>
        </w:rPr>
        <w:t>앱 연결: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autofit"/>
      </w:tblPr>
      <w:tblGrid>
        <w:gridCol w:w="4618"/>
        <w:gridCol w:w="4618"/>
      </w:tblGrid>
      <w:tr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vAlign w:val="center"/>
          </w:tcPr>
          <w:p>
            <w:pPr>
              <w:jc w:val="center"/>
            </w:pPr>
            <w:r>
              <w:rPr>
                <w:rFonts w:ascii="Times New Roman" w:eastAsia="맑은 고딕" w:hAnsi="Times New Roman" w:cs="Times New Roman"/>
                <w:b/>
                <w:sz w:val="22"/>
              </w:rPr>
              <w:t>Hattie</w:t>
            </w:r>
          </w:p>
        </w:tc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vAlign w:val="center"/>
          </w:tcPr>
          <w:p>
            <w:pPr>
              <w:jc w:val="center"/>
            </w:pPr>
            <w:r>
              <w:rPr>
                <w:rFonts w:ascii="Times New Roman" w:eastAsia="맑은 고딕" w:hAnsi="Times New Roman" w:cs="Times New Roman"/>
                <w:b/>
                <w:sz w:val="22"/>
              </w:rPr>
              <w:t>앱 구현</w:t>
            </w:r>
          </w:p>
        </w:tc>
      </w:tr>
      <w:tr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Feed Up</w:t>
            </w:r>
          </w:p>
        </w:tc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4단계 미션 제목 + “✋ 생각해볼 점”</w:t>
            </w:r>
          </w:p>
        </w:tc>
      </w:tr>
      <w:tr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Feed Back</w:t>
            </w:r>
          </w:p>
        </w:tc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**‘사실’ + ‘NCS 기준’ + 통과/보완**</w:t>
            </w:r>
          </w:p>
        </w:tc>
      </w:tr>
      <w:tr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Feed Forward</w:t>
            </w:r>
          </w:p>
        </w:tc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**‘보완 제안’** + AI 찬스의 다음 측정 방향</w:t>
            </w:r>
          </w:p>
        </w:tc>
      </w:tr>
      <w:tr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자기 수준 차단</w:t>
            </w:r>
          </w:p>
        </w:tc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프롬프트 **“잘했어요·최우수 금지”**</w:t>
            </w:r>
          </w:p>
        </w:tc>
      </w:tr>
    </w:tbl>
    <w:p/>
    <w:p>
      <w:pPr>
        <w:ind w:left="0" w:firstLine="397"/>
        <w:spacing w:after="80" w:line="384" w:lineRule="auto"/>
      </w:pPr>
      <w:r>
        <w:rPr>
          <w:rFonts w:ascii="Times New Roman" w:eastAsia="맑은 고딕" w:hAnsi="Times New Roman" w:cs="Times New Roman"/>
          <w:b w:val="0"/>
          <w:sz w:val="22"/>
        </w:rPr>
        <w:t>한 줄: “‘사실 → NCS 기준 → 보완 제안’ 3행은 Feed Back–Feed Up–Feed Forward를 한 카테고리 안에 넣은 것입니다.”</w:t>
      </w:r>
    </w:p>
    <w:p>
      <w:pPr>
        <w:ind w:left="227" w:firstLine="0"/>
        <w:spacing w:after="80" w:before="200"/>
      </w:pPr>
      <w:r>
        <w:rPr>
          <w:rFonts w:ascii="Times New Roman" w:eastAsia="맑은 고딕" w:hAnsi="Times New Roman" w:cs="Times New Roman"/>
          <w:b/>
          <w:sz w:val="26"/>
        </w:rPr>
        <w:t>④ Zimmerman — 자기조절학습(SRL)</w:t>
      </w:r>
    </w:p>
    <w:p>
      <w:pPr>
        <w:ind w:left="0" w:firstLine="0"/>
        <w:spacing w:after="80" w:line="384" w:lineRule="auto"/>
      </w:pPr>
      <w:r>
        <w:rPr>
          <w:rFonts w:ascii="Times New Roman" w:eastAsia="맑은 고딕" w:hAnsi="Times New Roman" w:cs="Times New Roman"/>
          <w:b/>
          <w:sz w:val="22"/>
        </w:rPr>
        <w:t>핵심 — 3단계 순환: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autofit"/>
      </w:tblPr>
      <w:tblGrid>
        <w:gridCol w:w="4618"/>
        <w:gridCol w:w="4618"/>
      </w:tblGrid>
      <w:tr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vAlign w:val="center"/>
          </w:tcPr>
          <w:p>
            <w:pPr>
              <w:jc w:val="center"/>
            </w:pPr>
            <w:r>
              <w:rPr>
                <w:rFonts w:ascii="Times New Roman" w:eastAsia="맑은 고딕" w:hAnsi="Times New Roman" w:cs="Times New Roman"/>
                <w:b/>
                <w:sz w:val="22"/>
              </w:rPr>
              <w:t>단계</w:t>
            </w:r>
          </w:p>
        </w:tc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vAlign w:val="center"/>
          </w:tcPr>
          <w:p>
            <w:pPr>
              <w:jc w:val="center"/>
            </w:pPr>
            <w:r>
              <w:rPr>
                <w:rFonts w:ascii="Times New Roman" w:eastAsia="맑은 고딕" w:hAnsi="Times New Roman" w:cs="Times New Roman"/>
                <w:b/>
                <w:sz w:val="22"/>
              </w:rPr>
              <w:t>내용</w:t>
            </w:r>
          </w:p>
        </w:tc>
      </w:tr>
      <w:tr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**계획(Forethought)**</w:t>
            </w:r>
          </w:p>
        </w:tc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목표 설정, 전략 계획, 동기</w:t>
            </w:r>
          </w:p>
        </w:tc>
      </w:tr>
      <w:tr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**수행(Performance)**</w:t>
            </w:r>
          </w:p>
        </w:tc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자기 기록, 주의 집중, 과제 수행</w:t>
            </w:r>
          </w:p>
        </w:tc>
      </w:tr>
      <w:tr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**자기 성찰(Self-reflection)**</w:t>
            </w:r>
          </w:p>
        </w:tc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자기 평가, 전략 **수정**</w:t>
            </w:r>
          </w:p>
        </w:tc>
      </w:tr>
    </w:tbl>
    <w:p/>
    <w:p>
      <w:pPr>
        <w:ind w:left="0" w:firstLine="0"/>
        <w:spacing w:after="80" w:line="384" w:lineRule="auto"/>
      </w:pPr>
      <w:r>
        <w:rPr>
          <w:rFonts w:ascii="Times New Roman" w:eastAsia="맑은 고딕" w:hAnsi="Times New Roman" w:cs="Times New Roman"/>
          <w:b/>
          <w:sz w:val="22"/>
        </w:rPr>
        <w:t>앱 연결: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autofit"/>
      </w:tblPr>
      <w:tblGrid>
        <w:gridCol w:w="4618"/>
        <w:gridCol w:w="4618"/>
      </w:tblGrid>
      <w:tr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vAlign w:val="center"/>
          </w:tcPr>
          <w:p>
            <w:pPr>
              <w:jc w:val="center"/>
            </w:pPr>
            <w:r>
              <w:rPr>
                <w:rFonts w:ascii="Times New Roman" w:eastAsia="맑은 고딕" w:hAnsi="Times New Roman" w:cs="Times New Roman"/>
                <w:b/>
                <w:sz w:val="22"/>
              </w:rPr>
              <w:t>SRL 단계</w:t>
            </w:r>
          </w:p>
        </w:tc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vAlign w:val="center"/>
          </w:tcPr>
          <w:p>
            <w:pPr>
              <w:jc w:val="center"/>
            </w:pPr>
            <w:r>
              <w:rPr>
                <w:rFonts w:ascii="Times New Roman" w:eastAsia="맑은 고딕" w:hAnsi="Times New Roman" w:cs="Times New Roman"/>
                <w:b/>
                <w:sz w:val="22"/>
              </w:rPr>
              <w:t>앱 화면</w:t>
            </w:r>
          </w:p>
        </w:tc>
      </w:tr>
      <w:tr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계획</w:t>
            </w:r>
          </w:p>
        </w:tc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[대상 부품 / 현재 상태 / 학습 질문] **구조화 입력**</w:t>
            </w:r>
          </w:p>
        </w:tc>
      </w:tr>
      <w:tr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수행</w:t>
            </w:r>
          </w:p>
        </w:tc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4단계 미션 **메모·사진·완료 체크**</w:t>
            </w:r>
          </w:p>
        </w:tc>
      </w:tr>
      <w:tr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자기 성찰</w:t>
            </w:r>
          </w:p>
        </w:tc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AI 평가, **‘오늘의 실습 소감’**, **‘다시 평가 받기’**</w:t>
            </w:r>
          </w:p>
        </w:tc>
      </w:tr>
    </w:tbl>
    <w:p/>
    <w:p>
      <w:pPr>
        <w:ind w:left="0" w:firstLine="397"/>
        <w:spacing w:after="80" w:line="384" w:lineRule="auto"/>
      </w:pPr>
      <w:r>
        <w:rPr>
          <w:rFonts w:ascii="Times New Roman" w:eastAsia="맑은 고딕" w:hAnsi="Times New Roman" w:cs="Times New Roman"/>
          <w:b w:val="0"/>
          <w:sz w:val="22"/>
        </w:rPr>
        <w:t>한 줄: “‘다시 평가 받기’는 ‘적응적 자기 반응’ — 틀린 전략을 고치고 다시 시도하는 행동을 시스템이 유도합니다.”</w:t>
      </w:r>
    </w:p>
    <w:p>
      <w:pPr>
        <w:ind w:left="227" w:firstLine="0"/>
        <w:spacing w:after="80" w:before="200"/>
      </w:pPr>
      <w:r>
        <w:rPr>
          <w:rFonts w:ascii="Times New Roman" w:eastAsia="맑은 고딕" w:hAnsi="Times New Roman" w:cs="Times New Roman"/>
          <w:b/>
          <w:sz w:val="26"/>
        </w:rPr>
        <w:t>⑤ (보조) Bastani·가이드레일</w:t>
      </w:r>
    </w:p>
    <w:p>
      <w:pPr>
        <w:ind w:left="454" w:right="283" w:firstLine="0"/>
        <w:spacing w:after="120" w:line="360" w:lineRule="auto"/>
      </w:pPr>
      <w:r>
        <w:rPr>
          <w:rFonts w:ascii="Times New Roman" w:eastAsia="맑은 고딕" w:hAnsi="Times New Roman" w:cs="Times New Roman"/>
          <w:b w:val="0"/>
          <w:color w:val="1A1A1A"/>
          <w:sz w:val="22"/>
        </w:rPr>
        <w:t>“네 이론은 ‘좋은 학습지원’ 을 설명하지만, 생성형 AI 특유의 위험은 Bastani 등이 보여줍니다.”</w:t>
      </w:r>
    </w:p>
    <w:p>
      <w:pPr>
        <w:ind w:left="0" w:firstLine="0"/>
        <w:spacing w:after="80" w:line="384" w:lineRule="auto"/>
      </w:pPr>
      <w:r>
        <w:rPr>
          <w:rFonts w:ascii="Times New Roman" w:eastAsia="맑은 고딕" w:hAnsi="Times New Roman" w:cs="Times New Roman"/>
          <w:b/>
          <w:sz w:val="22"/>
        </w:rPr>
        <w:t>AI 찬스:</w:t>
      </w:r>
    </w:p>
    <w:p>
      <w:pPr>
        <w:ind w:left="454" w:hanging="198"/>
        <w:spacing w:after="60"/>
      </w:pPr>
      <w:r>
        <w:rPr>
          <w:rFonts w:ascii="Times New Roman" w:eastAsia="맑은 고딕" w:hAnsi="Times New Roman" w:cs="Times New Roman"/>
          <w:b w:val="0"/>
          <w:sz w:val="22"/>
        </w:rPr>
        <w:t>• 사용 가능 (좌절 통제)</w:t>
      </w:r>
    </w:p>
    <w:p>
      <w:pPr>
        <w:ind w:left="454" w:hanging="198"/>
        <w:spacing w:after="60"/>
      </w:pPr>
      <w:r>
        <w:rPr>
          <w:rFonts w:ascii="Times New Roman" w:eastAsia="맑은 고딕" w:hAnsi="Times New Roman" w:cs="Times New Roman"/>
          <w:b w:val="0"/>
          <w:sz w:val="22"/>
        </w:rPr>
        <w:t>• –7점 감점, 로그 가시화 (유용한 마찰)</w:t>
      </w:r>
    </w:p>
    <w:p>
      <w:pPr>
        <w:ind w:left="454" w:hanging="198"/>
        <w:spacing w:after="60"/>
      </w:pPr>
      <w:r>
        <w:rPr>
          <w:rFonts w:ascii="Times New Roman" w:eastAsia="맑은 고딕" w:hAnsi="Times New Roman" w:cs="Times New Roman"/>
          <w:b w:val="0"/>
          <w:sz w:val="22"/>
        </w:rPr>
        <w:t>• 정답 단정 금지 프롬프트</w:t>
      </w:r>
    </w:p>
    <w:p>
      <w:pPr>
        <w:ind w:left="170" w:firstLine="283"/>
        <w:spacing w:after="80" w:line="384" w:lineRule="auto"/>
      </w:pPr>
      <w:r>
        <w:rPr>
          <w:rFonts w:ascii="Times New Roman" w:eastAsia="맑은 고딕" w:hAnsi="Times New Roman" w:cs="Times New Roman"/>
          <w:b w:val="0"/>
          <w:sz w:val="22"/>
        </w:rPr>
        <w:t>→ “금지”가 아니라 “선택과 책임” 으로 AI 의존 통제</w:t>
      </w:r>
    </w:p>
    <w:p>
      <w:pPr>
        <w:ind w:firstLine="0"/>
        <w:spacing w:after="120" w:before="280"/>
      </w:pPr>
      <w:r>
        <w:rPr>
          <w:rFonts w:ascii="Times New Roman" w:eastAsia="맑은 고딕" w:hAnsi="Times New Roman" w:cs="Times New Roman"/>
          <w:b/>
          <w:sz w:val="30"/>
        </w:rPr>
        <w:t>5. 연구의 핵심 + 왜 만들었는가 (약 2~3분)</w:t>
      </w:r>
    </w:p>
    <w:p>
      <w:pPr>
        <w:ind w:left="227" w:firstLine="0"/>
        <w:spacing w:after="80" w:before="200"/>
      </w:pPr>
      <w:r>
        <w:rPr>
          <w:rFonts w:ascii="Times New Roman" w:eastAsia="맑은 고딕" w:hAnsi="Times New Roman" w:cs="Times New Roman"/>
          <w:b/>
          <w:sz w:val="26"/>
        </w:rPr>
        <w:t>핵심 1: NCS에 맞춘 절차적 스캐폴딩</w:t>
      </w:r>
    </w:p>
    <w:p>
      <w:pPr>
        <w:ind w:left="454" w:hanging="198"/>
        <w:spacing w:after="60"/>
      </w:pPr>
      <w:r>
        <w:rPr>
          <w:rFonts w:ascii="Times New Roman" w:eastAsia="맑은 고딕" w:hAnsi="Times New Roman" w:cs="Times New Roman"/>
          <w:b w:val="0"/>
          <w:sz w:val="22"/>
        </w:rPr>
        <w:t>• NCS ‘자동차 전기·전자장치 정비(15060303)’ 6개 단원</w:t>
      </w:r>
    </w:p>
    <w:p>
      <w:pPr>
        <w:ind w:left="454" w:hanging="198"/>
        <w:spacing w:after="60"/>
      </w:pPr>
      <w:r>
        <w:rPr>
          <w:rFonts w:ascii="Times New Roman" w:eastAsia="맑은 고딕" w:hAnsi="Times New Roman" w:cs="Times New Roman"/>
          <w:b w:val="0"/>
          <w:sz w:val="22"/>
        </w:rPr>
        <w:t>• 고장진단 4단계 강제 분절</w:t>
      </w:r>
    </w:p>
    <w:p>
      <w:pPr>
        <w:ind w:left="454" w:hanging="198"/>
        <w:spacing w:after="60"/>
      </w:pPr>
      <w:r>
        <w:rPr>
          <w:rFonts w:ascii="Times New Roman" w:eastAsia="맑은 고딕" w:hAnsi="Times New Roman" w:cs="Times New Roman"/>
          <w:b w:val="0"/>
          <w:sz w:val="22"/>
        </w:rPr>
        <w:t>• 수행준거 약 200개 키워드 코드·프롬프트 내장</w:t>
      </w:r>
    </w:p>
    <w:p>
      <w:pPr>
        <w:ind w:left="227" w:firstLine="0"/>
        <w:spacing w:after="80" w:before="200"/>
      </w:pPr>
      <w:r>
        <w:rPr>
          <w:rFonts w:ascii="Times New Roman" w:eastAsia="맑은 고딕" w:hAnsi="Times New Roman" w:cs="Times New Roman"/>
          <w:b/>
          <w:sz w:val="26"/>
        </w:rPr>
        <w:t>핵심 2: 정답을 주지 않는 AI 튜터</w:t>
      </w:r>
    </w:p>
    <w:p>
      <w:pPr>
        <w:ind w:left="454" w:hanging="198"/>
        <w:spacing w:after="60"/>
      </w:pPr>
      <w:r>
        <w:rPr>
          <w:rFonts w:ascii="Times New Roman" w:eastAsia="맑은 고딕" w:hAnsi="Times New Roman" w:cs="Times New Roman"/>
          <w:b w:val="0"/>
          <w:sz w:val="22"/>
        </w:rPr>
        <w:t>• Gemini 멀티모달(텍스트+사진)</w:t>
      </w:r>
    </w:p>
    <w:p>
      <w:pPr>
        <w:ind w:left="454" w:hanging="198"/>
        <w:spacing w:after="60"/>
      </w:pPr>
      <w:r>
        <w:rPr>
          <w:rFonts w:ascii="Times New Roman" w:eastAsia="맑은 고딕" w:hAnsi="Times New Roman" w:cs="Times New Roman"/>
          <w:b w:val="0"/>
          <w:sz w:val="22"/>
        </w:rPr>
        <w:t>• 측정·관찰·비교 절차만 발문</w:t>
      </w:r>
    </w:p>
    <w:p>
      <w:pPr>
        <w:ind w:left="454" w:hanging="198"/>
        <w:spacing w:after="60"/>
      </w:pPr>
      <w:r>
        <w:rPr>
          <w:rFonts w:ascii="Times New Roman" w:eastAsia="맑은 고딕" w:hAnsi="Times New Roman" w:cs="Times New Roman"/>
          <w:b w:val="0"/>
          <w:sz w:val="22"/>
        </w:rPr>
        <w:t>• Hattie 구조의 NCS 루브릭 자동 평가</w:t>
      </w:r>
    </w:p>
    <w:p>
      <w:pPr>
        <w:ind w:left="227" w:firstLine="0"/>
        <w:spacing w:after="80" w:before="200"/>
      </w:pPr>
      <w:r>
        <w:rPr>
          <w:rFonts w:ascii="Times New Roman" w:eastAsia="맑은 고딕" w:hAnsi="Times New Roman" w:cs="Times New Roman"/>
          <w:b/>
          <w:sz w:val="26"/>
        </w:rPr>
        <w:t>핵심 3: AI 찬스 — 학술적 차별점</w:t>
      </w:r>
    </w:p>
    <w:p>
      <w:pPr>
        <w:ind w:left="454" w:hanging="198"/>
        <w:spacing w:after="60"/>
      </w:pPr>
      <w:r>
        <w:rPr>
          <w:rFonts w:ascii="Times New Roman" w:eastAsia="맑은 고딕" w:hAnsi="Times New Roman" w:cs="Times New Roman"/>
          <w:b w:val="0"/>
          <w:sz w:val="22"/>
        </w:rPr>
        <w:t>• 막히면 도움 1회 / 감점 + 기록</w:t>
      </w:r>
    </w:p>
    <w:p>
      <w:pPr>
        <w:ind w:left="454" w:hanging="198"/>
        <w:spacing w:after="60"/>
      </w:pPr>
      <w:r>
        <w:rPr>
          <w:rFonts w:ascii="Times New Roman" w:eastAsia="맑은 고딕" w:hAnsi="Times New Roman" w:cs="Times New Roman"/>
          <w:b w:val="0"/>
          <w:sz w:val="22"/>
        </w:rPr>
        <w:t>• Bastani의 가이드레일을 직업교육 현장에 구현</w:t>
      </w:r>
    </w:p>
    <w:p>
      <w:pPr>
        <w:ind w:left="227" w:firstLine="0"/>
        <w:spacing w:after="80" w:before="200"/>
      </w:pPr>
      <w:r>
        <w:rPr>
          <w:rFonts w:ascii="Times New Roman" w:eastAsia="맑은 고딕" w:hAnsi="Times New Roman" w:cs="Times New Roman"/>
          <w:b/>
          <w:sz w:val="26"/>
        </w:rPr>
        <w:t>왜 만들었는가</w:t>
      </w:r>
    </w:p>
    <w:p>
      <w:pPr>
        <w:ind w:left="454" w:right="283" w:firstLine="0"/>
        <w:spacing w:after="120" w:line="360" w:lineRule="auto"/>
      </w:pPr>
      <w:r>
        <w:rPr>
          <w:rFonts w:ascii="Times New Roman" w:eastAsia="맑은 고딕" w:hAnsi="Times New Roman" w:cs="Times New Roman"/>
          <w:b w:val="0"/>
          <w:color w:val="1A1A1A"/>
          <w:sz w:val="22"/>
        </w:rPr>
        <w:t>“신명은(2025) 선행 연구가 중학교 도면 작성에서 ‘정답 비제시 AI 피드백’의 가능성을 보여줬습니다. 저는 그 원리를 특성화고 자동차·NCS·멀티모달 실습으로 확장하되, NCS 루브릭 평가와 AI 찬스를 추가했습니다.”</w:t>
      </w:r>
    </w:p>
    <w:p>
      <w:pPr>
        <w:ind w:left="454" w:right="283" w:firstLine="0"/>
        <w:spacing w:after="120" w:line="360" w:lineRule="auto"/>
      </w:pPr>
      <w:r>
        <w:rPr>
          <w:rFonts w:ascii="Times New Roman" w:eastAsia="맑은 고딕" w:hAnsi="Times New Roman" w:cs="Times New Roman"/>
          <w:b w:val="0"/>
          <w:color w:val="1A1A1A"/>
          <w:sz w:val="22"/>
        </w:rPr>
        <w:t>“‘AI로 피드백 병목을 푼다’ 는 실용적 목적과, ‘AI가 학습을 대신하지 않게 설계한다’ 는 학술적 목적을 동시에 담은 연구입니다.”</w:t>
      </w:r>
    </w:p>
    <w:p>
      <w:pPr>
        <w:ind w:firstLine="0"/>
        <w:spacing w:after="120" w:before="280"/>
      </w:pPr>
      <w:r>
        <w:rPr>
          <w:rFonts w:ascii="Times New Roman" w:eastAsia="맑은 고딕" w:hAnsi="Times New Roman" w:cs="Times New Roman"/>
          <w:b/>
          <w:sz w:val="30"/>
        </w:rPr>
        <w:t>6. 검증 + 마무리 (약 1~2분)</w:t>
      </w:r>
    </w:p>
    <w:p>
      <w:pPr>
        <w:ind w:left="0" w:firstLine="397"/>
        <w:spacing w:after="80" w:line="384" w:lineRule="auto"/>
      </w:pPr>
      <w:r>
        <w:rPr>
          <w:rFonts w:ascii="Times New Roman" w:eastAsia="맑은 고딕" w:hAnsi="Times New Roman" w:cs="Times New Roman"/>
          <w:b w:val="0"/>
          <w:sz w:val="22"/>
        </w:rPr>
        <w:t>대상: 특성화고 자동차과 2학년, ‘자동차 전기·전자 제어’ 수강생</w:t>
      </w:r>
    </w:p>
    <w:p>
      <w:pPr>
        <w:ind w:left="0" w:firstLine="0"/>
        <w:spacing w:after="80" w:line="384" w:lineRule="auto"/>
      </w:pPr>
      <w:r>
        <w:rPr>
          <w:rFonts w:ascii="Times New Roman" w:eastAsia="맑은 고딕" w:hAnsi="Times New Roman" w:cs="Times New Roman"/>
          <w:b/>
          <w:sz w:val="22"/>
        </w:rPr>
        <w:t>검증 3종:</w:t>
      </w:r>
    </w:p>
    <w:p>
      <w:pPr>
        <w:ind w:left="454" w:hanging="198"/>
        <w:spacing w:after="60"/>
      </w:pPr>
      <w:r>
        <w:rPr>
          <w:rFonts w:ascii="Times New Roman" w:eastAsia="맑은 고딕" w:hAnsi="Times New Roman" w:cs="Times New Roman"/>
          <w:b w:val="0"/>
          <w:sz w:val="22"/>
        </w:rPr>
        <w:t>1. 사전·사후 형성평가 — NCS 기반 진단 과제 (80점 만점)</w:t>
      </w:r>
    </w:p>
    <w:p>
      <w:pPr>
        <w:ind w:left="454" w:hanging="198"/>
        <w:spacing w:after="60"/>
      </w:pPr>
      <w:r>
        <w:rPr>
          <w:rFonts w:ascii="Times New Roman" w:eastAsia="맑은 고딕" w:hAnsi="Times New Roman" w:cs="Times New Roman"/>
          <w:b w:val="0"/>
          <w:sz w:val="22"/>
        </w:rPr>
        <w:t>2. 교사 인터뷰 — 6문항</w:t>
      </w:r>
    </w:p>
    <w:p>
      <w:pPr>
        <w:ind w:left="454" w:hanging="198"/>
        <w:spacing w:after="60"/>
      </w:pPr>
      <w:r>
        <w:rPr>
          <w:rFonts w:ascii="Times New Roman" w:eastAsia="맑은 고딕" w:hAnsi="Times New Roman" w:cs="Times New Roman"/>
          <w:b w:val="0"/>
          <w:sz w:val="22"/>
        </w:rPr>
        <w:t>3. 학생 설문 — 15문항 Likert 5점</w:t>
      </w:r>
    </w:p>
    <w:p>
      <w:pPr>
        <w:ind w:left="0" w:firstLine="397"/>
        <w:spacing w:after="80" w:line="384" w:lineRule="auto"/>
      </w:pPr>
      <w:r>
        <w:rPr>
          <w:rFonts w:ascii="Times New Roman" w:eastAsia="맑은 고딕" w:hAnsi="Times New Roman" w:cs="Times New Roman"/>
          <w:b w:val="0"/>
          <w:sz w:val="22"/>
        </w:rPr>
        <w:t>검증하고 싶은 것: 고장진단 능력 향상 / AI 찬스로 AI 의존 통제</w:t>
      </w:r>
    </w:p>
    <w:p>
      <w:pPr>
        <w:ind w:left="0" w:firstLine="397"/>
        <w:spacing w:after="80" w:line="384" w:lineRule="auto"/>
      </w:pPr>
      <w:r>
        <w:rPr>
          <w:rFonts w:ascii="Times New Roman" w:eastAsia="맑은 고딕" w:hAnsi="Times New Roman" w:cs="Times New Roman"/>
          <w:b w:val="0"/>
          <w:sz w:val="22"/>
        </w:rPr>
        <w:t>한계: 단일 학교·[N]명 / NCS 6개 단원 / AI 찬스 –7점은 1차 설계값</w:t>
      </w:r>
    </w:p>
    <w:p>
      <w:pPr>
        <w:ind w:left="227" w:firstLine="0"/>
        <w:spacing w:after="80" w:before="200"/>
      </w:pPr>
      <w:r>
        <w:rPr>
          <w:rFonts w:ascii="Times New Roman" w:eastAsia="맑은 고딕" w:hAnsi="Times New Roman" w:cs="Times New Roman"/>
          <w:b/>
          <w:sz w:val="26"/>
        </w:rPr>
        <w:t>마무말</w:t>
      </w:r>
    </w:p>
    <w:p>
      <w:pPr>
        <w:ind w:left="454" w:right="283" w:firstLine="0"/>
        <w:spacing w:after="120" w:line="360" w:lineRule="auto"/>
      </w:pPr>
      <w:r>
        <w:rPr>
          <w:rFonts w:ascii="Times New Roman" w:eastAsia="맑은 고딕" w:hAnsi="Times New Roman" w:cs="Times New Roman"/>
          <w:b w:val="0"/>
          <w:color w:val="1A1A1A"/>
          <w:sz w:val="22"/>
        </w:rPr>
        <w:t>“ZPD·스캐폴딩·피드백·자기조절학습 이론을 4단계 미션, NCS 루브릭, AI 찬스 로 구현한 가이드레일 있는 AI 학습지원 앱을 만들었고, 특성화고 자동차 실습의 피드백 병목을 풀면서 AI 목발 문제를 피하려는 연구입니다. 지도와 조언 부탁드립니다.”</w:t>
      </w:r>
    </w:p>
    <w:p>
      <w:pPr>
        <w:ind w:firstLine="0"/>
        <w:spacing w:after="120" w:before="280"/>
      </w:pPr>
      <w:r>
        <w:rPr>
          <w:rFonts w:ascii="Times New Roman" w:eastAsia="맑은 고딕" w:hAnsi="Times New Roman" w:cs="Times New Roman"/>
          <w:b/>
          <w:sz w:val="30"/>
        </w:rPr>
        <w:t>이론 30초 복습표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autofit"/>
      </w:tblPr>
      <w:tblGrid>
        <w:gridCol w:w="4618"/>
        <w:gridCol w:w="4618"/>
      </w:tblGrid>
      <w:tr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vAlign w:val="center"/>
          </w:tcPr>
          <w:p>
            <w:pPr>
              <w:jc w:val="center"/>
            </w:pPr>
            <w:r>
              <w:rPr>
                <w:rFonts w:ascii="Times New Roman" w:eastAsia="맑은 고딕" w:hAnsi="Times New Roman" w:cs="Times New Roman"/>
                <w:b/>
                <w:sz w:val="22"/>
              </w:rPr>
              <w:t>이론</w:t>
            </w:r>
          </w:p>
        </w:tc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EF7"/>
            <w:vAlign w:val="center"/>
          </w:tcPr>
          <w:p>
            <w:pPr>
              <w:jc w:val="center"/>
            </w:pPr>
            <w:r>
              <w:rPr>
                <w:rFonts w:ascii="Times New Roman" w:eastAsia="맑은 고딕" w:hAnsi="Times New Roman" w:cs="Times New Roman"/>
                <w:b/>
                <w:sz w:val="22"/>
              </w:rPr>
              <w:t>한 줄</w:t>
            </w:r>
          </w:p>
        </w:tc>
      </w:tr>
      <w:tr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**ZPD**</w:t>
            </w:r>
          </w:p>
        </w:tc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혼자 vs 도움 받으면 가능 — **그 사이**가 학습 최적 구간, AI는 조력자</w:t>
            </w:r>
          </w:p>
        </w:tc>
      </w:tr>
      <w:tr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**스캐폴딩**</w:t>
            </w:r>
          </w:p>
        </w:tc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일시적 지원, **단계 축소**, 익숙해지면 **거두기** → 4단계 카드, AI 찬스</w:t>
            </w:r>
          </w:p>
        </w:tc>
      </w:tr>
      <w:tr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**Hattie**</w:t>
            </w:r>
          </w:p>
        </w:tc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**목표–현재–다음** 피드백 → 사실/NCS기준/보완제안</w:t>
            </w:r>
          </w:p>
        </w:tc>
      </w:tr>
      <w:tr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**Zimmerman**</w:t>
            </w:r>
          </w:p>
        </w:tc>
        <w:tc>
          <w:tcPr>
            <w:tcW w:w="4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eastAsia="맑은 고딕" w:hAnsi="Times New Roman" w:cs="Times New Roman"/>
                <w:b w:val="0"/>
                <w:sz w:val="20"/>
              </w:rPr>
              <w:t>**계획–수행–성찰** 순환 → 입력/미션/재평가</w:t>
            </w:r>
          </w:p>
        </w:tc>
      </w:tr>
    </w:tbl>
    <w:p/>
    <w:p>
      <w:pPr>
        <w:ind w:firstLine="0"/>
        <w:spacing w:after="120" w:before="280"/>
      </w:pPr>
      <w:r>
        <w:rPr>
          <w:rFonts w:ascii="Times New Roman" w:eastAsia="맑은 고딕" w:hAnsi="Times New Roman" w:cs="Times New Roman"/>
          <w:b/>
          <w:sz w:val="30"/>
        </w:rPr>
        <w:t>예상 질문: “왜 이 이론들을 같이 썼나?”</w:t>
      </w:r>
    </w:p>
    <w:p>
      <w:pPr>
        <w:ind w:left="454" w:right="283" w:firstLine="0"/>
        <w:spacing w:after="120" w:line="360" w:lineRule="auto"/>
      </w:pPr>
      <w:r>
        <w:rPr>
          <w:rFonts w:ascii="Times New Roman" w:eastAsia="맑은 고딕" w:hAnsi="Times New Roman" w:cs="Times New Roman"/>
          <w:b w:val="0"/>
          <w:color w:val="1A1A1A"/>
          <w:sz w:val="22"/>
        </w:rPr>
        <w:t>“ZPD는 AI를 언제 써야 하는지, 스캐폴딩은 어떻게 단계적으로 도울지, Hattie는 무엇을 피드백할지, Zimmerman은 학습자가 스스로 조절·재수행하는지를 각각 담당합니다. 네 이론이 하나의 앱 흐름 — 입력 → 4단계 수행 → 평가 → 재수행 — 으로 이어지기 때문에 통합 이론 틀로 삼았습니다.”</w:t>
      </w:r>
    </w:p>
    <w:sectPr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Times New Roman">
    <w:panose1 w:val="02020603050405020304"/>
    <w:family w:val="Times New Roman"/>
    <w:charset w:val="00"/>
    <w:notTrueType w:val="false"/>
    <w:sig w:usb0="E0002EFF" w:usb1="C000785B" w:usb2="00000009" w:usb3="00000001" w:csb0="400001FF" w:csb1="FFFF0000"/>
  </w:font>
  <w:font w:name="맑은 고딕">
    <w:panose1 w:val="020B0503020000020004"/>
    <w:notTrueType w:val="false"/>
    <w:sig w:usb0="9000002F" w:usb1="29D77CFB" w:usb2="00000012" w:usb3="00000001" w:csb0="00080001" w:csb1="00000001"/>
  </w:font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  <w:rPr>
      <w:rFonts w:ascii="Times New Roman" w:eastAsia="맑은 고딕" w:hAnsi="Times New Roman"/>
      <w:sz w:val="22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2026-06-08T07:20:15Z</dcterms:modified>
  <cp:version>1200.0100.01</cp:version>
</cp:coreProperties>
</file>