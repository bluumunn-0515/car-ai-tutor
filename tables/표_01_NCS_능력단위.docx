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1&gt; NCS 자동차 정비 분야 세분류 15060303 능력단위 구성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번호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능력단위 코드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능력단위명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LM1506030101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충전장치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LM1506030102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시동장치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LM1506030103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냉·난방장치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LM1506030104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전기·전자회로 분석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LM1506030105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편의장치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6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LM1506030106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등화장치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7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LM1506030107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주행안전장치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8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LM1506030108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네트워크통신장치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9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LM1506030109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하이브리드자동차 특화시스템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10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LM1506030117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전기자동차 특화시스템 정비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11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LM1506030118</w:t>
            </w:r>
          </w:p>
        </w:tc>
        <w:tc>
          <w:tcPr>
            <w:tcW w:type="dxa" w:w="45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고전압전기장치 정비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