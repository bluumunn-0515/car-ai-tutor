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  <w:jc w:val="center"/>
      </w:pPr>
      <w:r>
        <w:rPr>
          <w:rFonts w:ascii="Times New Roman" w:hAnsi="Times New Roman" w:eastAsia="맑은 고딕"/>
          <w:b/>
          <w:sz w:val="24"/>
        </w:rPr>
        <w:t>&lt;표 7&gt; 자동차 고장진단 앱에 대한 교사 인터뷰 질문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맑은 고딕"/>
                <w:b/>
                <w:sz w:val="22"/>
              </w:rPr>
              <w:t>영역</w:t>
            </w:r>
          </w:p>
        </w:tc>
        <w:tc>
          <w:tcPr>
            <w:tcW w:type="dxa" w:w="62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맑은 고딕"/>
                <w:b/>
                <w:sz w:val="22"/>
              </w:rPr>
              <w:t>질문</w:t>
            </w:r>
          </w:p>
        </w:tc>
      </w:tr>
      <w:tr>
        <w:tc>
          <w:tcPr>
            <w:tcW w:type="dxa" w:w="2268"/>
            <w:vAlign w:val="center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인식</w:t>
            </w:r>
          </w:p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</w:r>
          </w:p>
        </w:tc>
        <w:tc>
          <w:tcPr>
            <w:tcW w:type="dxa" w:w="62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1-1. 본 앱을 살펴보신 후, 전반적으로 어떤 인상이나 느낌을 받으셨나요?</w:t>
            </w:r>
          </w:p>
        </w:tc>
      </w:tr>
      <w:tr>
        <w:tc>
          <w:tcPr>
            <w:tcW w:type="dxa" w:w="2268"/>
            <w:vAlign w:val="center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62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1-2. 이 앱이 기존 '자동차 전기·전자 제어' 실습 수업에서 보완하거나 새롭게 기여할 수 있는 부분이 있다면 무엇이라고 생각하시나요?</w:t>
            </w:r>
          </w:p>
        </w:tc>
      </w:tr>
      <w:tr>
        <w:tc>
          <w:tcPr>
            <w:tcW w:type="dxa" w:w="2268"/>
            <w:vAlign w:val="center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기능 구성</w:t>
            </w:r>
          </w:p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</w:r>
          </w:p>
        </w:tc>
        <w:tc>
          <w:tcPr>
            <w:tcW w:type="dxa" w:w="62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2-1. 앱의 기능 중에서(예: 4단계 미션 카드, AI 찬스 메커니즘, NCS 루브릭 평가, 교사 모드 세특 자동 생성) 교육적으로 가장 유용하다고 생각되는 부분은 무엇인가요?</w:t>
            </w:r>
          </w:p>
        </w:tc>
      </w:tr>
      <w:tr>
        <w:tc>
          <w:tcPr>
            <w:tcW w:type="dxa" w:w="2268"/>
            <w:vAlign w:val="center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62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2-2. 반대로, 개선이 필요하거나 학생들이 사용하기 어려울 것으로 예상되는 기능이 있다면 말씀해 주세요.</w:t>
            </w:r>
          </w:p>
        </w:tc>
      </w:tr>
      <w:tr>
        <w:tc>
          <w:tcPr>
            <w:tcW w:type="dxa" w:w="2268"/>
            <w:vAlign w:val="center"/>
            <w:vMerge w:val="restart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수업 적용 가능성과 기대 효과</w:t>
            </w:r>
          </w:p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</w:r>
          </w:p>
        </w:tc>
        <w:tc>
          <w:tcPr>
            <w:tcW w:type="dxa" w:w="62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3-1. 실제 수업에 적용한다면, 이 앱을 어떤 방식이나 시점에서 활용할 수 있을 것 같나요? (예: 단원 도입, 실습 중 보조 도구, 수행평가 도구)</w:t>
            </w:r>
          </w:p>
        </w:tc>
      </w:tr>
      <w:tr>
        <w:tc>
          <w:tcPr>
            <w:tcW w:type="dxa" w:w="2268"/>
            <w:vAlign w:val="center"/>
            <w:vMerge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/>
        </w:tc>
        <w:tc>
          <w:tcPr>
            <w:tcW w:type="dxa" w:w="6236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3-2. 이 앱이 학생의 자동차 고장진단 능력 향상이나 자기 주도적 학습 태도에 미칠 긍정적 영향은 무엇이라고 예상하시나요? 또한 'AI 찬스 감점 메커니즘'이 학생의 AI 의존 행동에 어떤 영향을 미칠 것으로 보시는지 말씀해 주세요.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